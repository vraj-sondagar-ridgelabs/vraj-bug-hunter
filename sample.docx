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Login button overlaps footer on mobile.</w:t>
      </w:r>
    </w:p>
    <w:p>
      <w:r>
        <w:t>Happens on screens under 400px wide.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Cart total does not update after removing an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